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6F536" w14:textId="36FD9D2E" w:rsidR="00390531" w:rsidRDefault="00000000">
      <w:pPr>
        <w:pStyle w:val="Title"/>
      </w:pPr>
      <w:r>
        <w:t>Amazon</w:t>
      </w:r>
      <w:r w:rsidR="00D02B25">
        <w:t>_</w:t>
      </w:r>
      <w:r>
        <w:t>Redshift</w:t>
      </w:r>
    </w:p>
    <w:p w14:paraId="0769A198" w14:textId="02D547B5" w:rsidR="00390531" w:rsidRDefault="00000000">
      <w:r>
        <w:t>Learning goal</w:t>
      </w:r>
      <w:r w:rsidR="00735B32">
        <w:t>---</w:t>
      </w:r>
      <w:r>
        <w:t>Understand where data lives, how SQL is executed, why data moves between nodes, and how to optimize common analytics queries.</w:t>
      </w:r>
    </w:p>
    <w:p w14:paraId="7A69064D" w14:textId="77777777" w:rsidR="00390531" w:rsidRDefault="00000000">
      <w:pPr>
        <w:pStyle w:val="Heading1"/>
      </w:pPr>
      <w:r>
        <w:t>1. What is Amazon Redshift?</w:t>
      </w:r>
    </w:p>
    <w:p w14:paraId="2A23C01E" w14:textId="77777777" w:rsidR="00390531" w:rsidRDefault="00000000">
      <w:r>
        <w:t>Amazon Redshift is an AWS cloud data warehouse designed for analytics (OLAP). It runs SQL over large datasets using parallel processing, column-oriented storage, and compression. It is not designed to replace a transactional database for frequent small updates.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90531" w14:paraId="45B99BDD" w14:textId="77777777" w:rsidTr="003905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8E1A63" w14:textId="77777777" w:rsidR="00390531" w:rsidRDefault="00000000">
            <w:r>
              <w:t>Concept</w:t>
            </w:r>
          </w:p>
        </w:tc>
        <w:tc>
          <w:tcPr>
            <w:tcW w:w="4320" w:type="dxa"/>
          </w:tcPr>
          <w:p w14:paraId="3E97197D" w14:textId="77777777" w:rsidR="003905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Plain-English meaning</w:t>
            </w:r>
          </w:p>
        </w:tc>
      </w:tr>
      <w:tr w:rsidR="00390531" w14:paraId="195367FF" w14:textId="77777777" w:rsidTr="00390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9D43C0" w14:textId="77777777" w:rsidR="00390531" w:rsidRDefault="00000000">
            <w:r>
              <w:t>Data warehouse</w:t>
            </w:r>
          </w:p>
        </w:tc>
        <w:tc>
          <w:tcPr>
            <w:tcW w:w="4320" w:type="dxa"/>
          </w:tcPr>
          <w:p w14:paraId="383D0E1E" w14:textId="77777777" w:rsidR="003905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Central location for analytical reporting and historical data.</w:t>
            </w:r>
          </w:p>
        </w:tc>
      </w:tr>
      <w:tr w:rsidR="00390531" w14:paraId="7C44DB0A" w14:textId="77777777" w:rsidTr="0039053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C965F9" w14:textId="77777777" w:rsidR="00390531" w:rsidRDefault="00000000">
            <w:r>
              <w:t>MPP</w:t>
            </w:r>
          </w:p>
        </w:tc>
        <w:tc>
          <w:tcPr>
            <w:tcW w:w="4320" w:type="dxa"/>
          </w:tcPr>
          <w:p w14:paraId="5C59CE1B" w14:textId="77777777" w:rsidR="0039053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Massively Parallel Processing: multiple </w:t>
            </w:r>
            <w:proofErr w:type="gramStart"/>
            <w:r>
              <w:t>compute</w:t>
            </w:r>
            <w:proofErr w:type="gramEnd"/>
            <w:r>
              <w:t xml:space="preserve"> resources process parts of a query at once.</w:t>
            </w:r>
          </w:p>
        </w:tc>
      </w:tr>
      <w:tr w:rsidR="00390531" w14:paraId="4DDABABF" w14:textId="77777777" w:rsidTr="00390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940AC9" w14:textId="77777777" w:rsidR="00390531" w:rsidRDefault="00000000">
            <w:r>
              <w:t>Columnar storage</w:t>
            </w:r>
          </w:p>
        </w:tc>
        <w:tc>
          <w:tcPr>
            <w:tcW w:w="4320" w:type="dxa"/>
          </w:tcPr>
          <w:p w14:paraId="626EC079" w14:textId="77777777" w:rsidR="003905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 only the columns needed for a query rather than entire rows.</w:t>
            </w:r>
          </w:p>
        </w:tc>
      </w:tr>
      <w:tr w:rsidR="00390531" w14:paraId="6921E3BE" w14:textId="77777777" w:rsidTr="0039053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3B1497" w14:textId="77777777" w:rsidR="00390531" w:rsidRDefault="00000000">
            <w:r>
              <w:t>OLAP vs OLTP</w:t>
            </w:r>
          </w:p>
        </w:tc>
        <w:tc>
          <w:tcPr>
            <w:tcW w:w="4320" w:type="dxa"/>
          </w:tcPr>
          <w:p w14:paraId="0491D195" w14:textId="5714F7D6" w:rsidR="0039053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OLAP = analytics and aggregates</w:t>
            </w:r>
            <w:r w:rsidR="005E47F0">
              <w:t>,</w:t>
            </w:r>
            <w:r w:rsidR="005E47F0" w:rsidRPr="005E47F0">
              <w:rPr>
                <w:color w:val="000000" w:themeColor="text1"/>
              </w:rPr>
              <w:t xml:space="preserve"> historical data, </w:t>
            </w:r>
            <w:proofErr w:type="spellStart"/>
            <w:r w:rsidR="005E47F0" w:rsidRPr="005E47F0">
              <w:rPr>
                <w:color w:val="000000" w:themeColor="text1"/>
              </w:rPr>
              <w:t>datawarehouse</w:t>
            </w:r>
            <w:proofErr w:type="spellEnd"/>
            <w:r w:rsidRPr="005E47F0">
              <w:rPr>
                <w:color w:val="000000" w:themeColor="text1"/>
              </w:rPr>
              <w:t xml:space="preserve">; </w:t>
            </w:r>
            <w:r>
              <w:t>OLTP = application transactions</w:t>
            </w:r>
            <w:r w:rsidR="005E47F0">
              <w:t xml:space="preserve">, </w:t>
            </w:r>
            <w:r w:rsidR="005E47F0" w:rsidRPr="005E47F0">
              <w:rPr>
                <w:color w:val="000000" w:themeColor="text1"/>
              </w:rPr>
              <w:t>runtime data, relational database</w:t>
            </w:r>
          </w:p>
        </w:tc>
      </w:tr>
    </w:tbl>
    <w:p w14:paraId="542AED14" w14:textId="77777777" w:rsidR="00390531" w:rsidRDefault="00000000">
      <w:pPr>
        <w:pStyle w:val="Heading1"/>
      </w:pPr>
      <w:r>
        <w:t>2. Architecture: How a SQL query executes</w:t>
      </w:r>
    </w:p>
    <w:p w14:paraId="0DD5F82D" w14:textId="77777777" w:rsidR="00390531" w:rsidRDefault="00000000">
      <w:r>
        <w:rPr>
          <w:noProof/>
        </w:rPr>
        <w:drawing>
          <wp:inline distT="0" distB="0" distL="0" distR="0" wp14:anchorId="5353416E" wp14:editId="3C020CF3">
            <wp:extent cx="6035040" cy="25490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dshift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4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E9D01" w14:textId="77777777" w:rsidR="00390531" w:rsidRDefault="00000000">
      <w:r>
        <w:t xml:space="preserve">Illustration: a simplified provisioned cluster. In Redshift Serverless, AWS manages the underlying </w:t>
      </w:r>
      <w:proofErr w:type="gramStart"/>
      <w:r>
        <w:t>compute</w:t>
      </w:r>
      <w:proofErr w:type="gramEnd"/>
      <w:r>
        <w:t xml:space="preserve"> resources for you.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90531" w14:paraId="722BF8A0" w14:textId="77777777" w:rsidTr="003905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FA1438" w14:textId="77777777" w:rsidR="00390531" w:rsidRDefault="00000000">
            <w:r>
              <w:t>Part</w:t>
            </w:r>
          </w:p>
        </w:tc>
        <w:tc>
          <w:tcPr>
            <w:tcW w:w="4320" w:type="dxa"/>
          </w:tcPr>
          <w:p w14:paraId="1BE66E8E" w14:textId="77777777" w:rsidR="003905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Responsibility</w:t>
            </w:r>
          </w:p>
        </w:tc>
      </w:tr>
      <w:tr w:rsidR="00390531" w14:paraId="22ABF544" w14:textId="77777777" w:rsidTr="00390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EE176D" w14:textId="77777777" w:rsidR="00390531" w:rsidRDefault="00000000">
            <w:r>
              <w:t>Leader node</w:t>
            </w:r>
          </w:p>
        </w:tc>
        <w:tc>
          <w:tcPr>
            <w:tcW w:w="4320" w:type="dxa"/>
          </w:tcPr>
          <w:p w14:paraId="18056979" w14:textId="77777777" w:rsidR="003905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Accepts</w:t>
            </w:r>
            <w:proofErr w:type="gramEnd"/>
            <w:r>
              <w:t xml:space="preserve"> queries, plans execution, coordinates </w:t>
            </w:r>
            <w:proofErr w:type="gramStart"/>
            <w:r>
              <w:t>work, and</w:t>
            </w:r>
            <w:proofErr w:type="gramEnd"/>
            <w:r>
              <w:t xml:space="preserve"> returns results.</w:t>
            </w:r>
          </w:p>
        </w:tc>
      </w:tr>
      <w:tr w:rsidR="00390531" w14:paraId="191B39C8" w14:textId="77777777" w:rsidTr="0039053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ECEEEC" w14:textId="77777777" w:rsidR="00390531" w:rsidRDefault="00000000">
            <w:r>
              <w:lastRenderedPageBreak/>
              <w:t>Compute nodes</w:t>
            </w:r>
          </w:p>
        </w:tc>
        <w:tc>
          <w:tcPr>
            <w:tcW w:w="4320" w:type="dxa"/>
          </w:tcPr>
          <w:p w14:paraId="51969692" w14:textId="77777777" w:rsidR="0039053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Execute scans, joins, filtering, and aggregation in parallel.</w:t>
            </w:r>
          </w:p>
        </w:tc>
      </w:tr>
      <w:tr w:rsidR="00390531" w14:paraId="2D2BE26E" w14:textId="77777777" w:rsidTr="00390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845FDC" w14:textId="77777777" w:rsidR="00390531" w:rsidRDefault="00000000">
            <w:r>
              <w:t>Slices</w:t>
            </w:r>
          </w:p>
        </w:tc>
        <w:tc>
          <w:tcPr>
            <w:tcW w:w="4320" w:type="dxa"/>
          </w:tcPr>
          <w:p w14:paraId="255E4939" w14:textId="77777777" w:rsidR="003905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Subdivisions of </w:t>
            </w:r>
            <w:proofErr w:type="gramStart"/>
            <w:r>
              <w:t>compute</w:t>
            </w:r>
            <w:proofErr w:type="gramEnd"/>
            <w:r>
              <w:t xml:space="preserve"> resources that process assigned data partitions.</w:t>
            </w:r>
          </w:p>
        </w:tc>
      </w:tr>
      <w:tr w:rsidR="00390531" w14:paraId="5B906812" w14:textId="77777777" w:rsidTr="0039053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9A5DD2" w14:textId="77777777" w:rsidR="00390531" w:rsidRDefault="00000000">
            <w:r>
              <w:t>Storage</w:t>
            </w:r>
          </w:p>
        </w:tc>
        <w:tc>
          <w:tcPr>
            <w:tcW w:w="4320" w:type="dxa"/>
          </w:tcPr>
          <w:p w14:paraId="480DFC2F" w14:textId="77777777" w:rsidR="0039053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Columnar data; RA3 nodes use managed storage separate from local compute caching.</w:t>
            </w:r>
          </w:p>
        </w:tc>
      </w:tr>
    </w:tbl>
    <w:p w14:paraId="4DF561F1" w14:textId="77777777" w:rsidR="00390531" w:rsidRDefault="00000000">
      <w:pPr>
        <w:pStyle w:val="Heading2"/>
      </w:pPr>
      <w:r>
        <w:t>Example: total sales by category</w:t>
      </w:r>
    </w:p>
    <w:p w14:paraId="59BB2780" w14:textId="77777777" w:rsidR="00390531" w:rsidRDefault="00000000">
      <w:pPr>
        <w:spacing w:before="60" w:after="180"/>
        <w:ind w:left="288"/>
      </w:pPr>
      <w:r>
        <w:rPr>
          <w:rFonts w:ascii="Consolas" w:hAnsi="Consolas"/>
          <w:color w:val="1C4970"/>
          <w:sz w:val="17"/>
        </w:rPr>
        <w:t xml:space="preserve">SELECT category, </w:t>
      </w:r>
      <w:proofErr w:type="gramStart"/>
      <w:r>
        <w:rPr>
          <w:rFonts w:ascii="Consolas" w:hAnsi="Consolas"/>
          <w:color w:val="1C4970"/>
          <w:sz w:val="17"/>
        </w:rPr>
        <w:t>SUM(</w:t>
      </w:r>
      <w:proofErr w:type="gramEnd"/>
      <w:r>
        <w:rPr>
          <w:rFonts w:ascii="Consolas" w:hAnsi="Consolas"/>
          <w:color w:val="1C4970"/>
          <w:sz w:val="17"/>
        </w:rPr>
        <w:t xml:space="preserve">amount) AS </w:t>
      </w:r>
      <w:proofErr w:type="spellStart"/>
      <w:r>
        <w:rPr>
          <w:rFonts w:ascii="Consolas" w:hAnsi="Consolas"/>
          <w:color w:val="1C4970"/>
          <w:sz w:val="17"/>
        </w:rPr>
        <w:t>total_sales</w:t>
      </w:r>
      <w:proofErr w:type="spellEnd"/>
      <w:r>
        <w:rPr>
          <w:rFonts w:ascii="Consolas" w:hAnsi="Consolas"/>
          <w:color w:val="1C4970"/>
          <w:sz w:val="17"/>
        </w:rPr>
        <w:br/>
        <w:t>FROM sales</w:t>
      </w:r>
      <w:r>
        <w:rPr>
          <w:rFonts w:ascii="Consolas" w:hAnsi="Consolas"/>
          <w:color w:val="1C4970"/>
          <w:sz w:val="17"/>
        </w:rPr>
        <w:br/>
        <w:t>GROUP BY category;</w:t>
      </w:r>
    </w:p>
    <w:p w14:paraId="7BE7483E" w14:textId="77777777" w:rsidR="00390531" w:rsidRDefault="00000000">
      <w:r>
        <w:t>1. Redshift receives the SQL.  2. It plans the query.  3. Compute resources scan and aggregate data in parallel.  4. Partial results are combined and returned.</w:t>
      </w:r>
    </w:p>
    <w:p w14:paraId="72CB5E31" w14:textId="77777777" w:rsidR="00390531" w:rsidRDefault="00000000">
      <w:pPr>
        <w:pStyle w:val="Heading1"/>
      </w:pPr>
      <w:r>
        <w:t>3. Redshift Spectrum: Query S3 without loading</w:t>
      </w:r>
    </w:p>
    <w:p w14:paraId="7EE97EC0" w14:textId="77777777" w:rsidR="00390531" w:rsidRDefault="00000000">
      <w:r>
        <w:rPr>
          <w:noProof/>
        </w:rPr>
        <w:drawing>
          <wp:inline distT="0" distB="0" distL="0" distR="0" wp14:anchorId="35B7A703" wp14:editId="618EE4AC">
            <wp:extent cx="6035040" cy="25490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dshift_spectru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4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07CD1" w14:textId="77777777" w:rsidR="00390531" w:rsidRDefault="00000000">
      <w:r>
        <w:t>Spectrum lets Redshift query files in Amazon S3 through external tables. AWS Glue Data Catalog (or a supported external catalog) supplies metadata such as columns and partitions. Spectrum scans external files and sends results into the Redshift query plan.</w:t>
      </w:r>
    </w:p>
    <w:p w14:paraId="33B13B83" w14:textId="77777777" w:rsidR="00390531" w:rsidRDefault="00000000">
      <w:pPr>
        <w:pStyle w:val="Heading2"/>
      </w:pPr>
      <w:r>
        <w:t>Practical scenario</w:t>
      </w:r>
    </w:p>
    <w:p w14:paraId="3144E569" w14:textId="77777777" w:rsidR="00390531" w:rsidRDefault="00000000">
      <w:r>
        <w:t>Keep frequently accessed customer records in Redshift and five years of archived orders in S3 as Parquet. Join them through SQL instead of loading every archived order into internal tables.</w:t>
      </w:r>
    </w:p>
    <w:p w14:paraId="3B21B84C" w14:textId="77777777" w:rsidR="00390531" w:rsidRDefault="00000000">
      <w:pPr>
        <w:spacing w:before="60" w:after="180"/>
        <w:ind w:left="288"/>
      </w:pPr>
      <w:r>
        <w:rPr>
          <w:rFonts w:ascii="Consolas" w:hAnsi="Consolas"/>
          <w:color w:val="1C4970"/>
          <w:sz w:val="17"/>
        </w:rPr>
        <w:t xml:space="preserve">CREATE EXTERNAL SCHEMA </w:t>
      </w:r>
      <w:proofErr w:type="spellStart"/>
      <w:r>
        <w:rPr>
          <w:rFonts w:ascii="Consolas" w:hAnsi="Consolas"/>
          <w:color w:val="1C4970"/>
          <w:sz w:val="17"/>
        </w:rPr>
        <w:t>spectrum_schema</w:t>
      </w:r>
      <w:proofErr w:type="spellEnd"/>
      <w:r>
        <w:rPr>
          <w:rFonts w:ascii="Consolas" w:hAnsi="Consolas"/>
          <w:color w:val="1C4970"/>
          <w:sz w:val="17"/>
        </w:rPr>
        <w:br/>
        <w:t>FROM DATA CATALOG</w:t>
      </w:r>
      <w:r>
        <w:rPr>
          <w:rFonts w:ascii="Consolas" w:hAnsi="Consolas"/>
          <w:color w:val="1C4970"/>
          <w:sz w:val="17"/>
        </w:rPr>
        <w:br/>
        <w:t>DATABASE '</w:t>
      </w:r>
      <w:proofErr w:type="spellStart"/>
      <w:r>
        <w:rPr>
          <w:rFonts w:ascii="Consolas" w:hAnsi="Consolas"/>
          <w:color w:val="1C4970"/>
          <w:sz w:val="17"/>
        </w:rPr>
        <w:t>sales_db</w:t>
      </w:r>
      <w:proofErr w:type="spellEnd"/>
      <w:r>
        <w:rPr>
          <w:rFonts w:ascii="Consolas" w:hAnsi="Consolas"/>
          <w:color w:val="1C4970"/>
          <w:sz w:val="17"/>
        </w:rPr>
        <w:t>'</w:t>
      </w:r>
      <w:r>
        <w:rPr>
          <w:rFonts w:ascii="Consolas" w:hAnsi="Consolas"/>
          <w:color w:val="1C4970"/>
          <w:sz w:val="17"/>
        </w:rPr>
        <w:br/>
        <w:t>IAM_ROLE '</w:t>
      </w:r>
      <w:proofErr w:type="spellStart"/>
      <w:proofErr w:type="gramStart"/>
      <w:r>
        <w:rPr>
          <w:rFonts w:ascii="Consolas" w:hAnsi="Consolas"/>
          <w:color w:val="1C4970"/>
          <w:sz w:val="17"/>
        </w:rPr>
        <w:t>arn:aws</w:t>
      </w:r>
      <w:proofErr w:type="gramEnd"/>
      <w:r>
        <w:rPr>
          <w:rFonts w:ascii="Consolas" w:hAnsi="Consolas"/>
          <w:color w:val="1C4970"/>
          <w:sz w:val="17"/>
        </w:rPr>
        <w:t>:</w:t>
      </w:r>
      <w:proofErr w:type="gramStart"/>
      <w:r>
        <w:rPr>
          <w:rFonts w:ascii="Consolas" w:hAnsi="Consolas"/>
          <w:color w:val="1C4970"/>
          <w:sz w:val="17"/>
        </w:rPr>
        <w:t>iam</w:t>
      </w:r>
      <w:proofErr w:type="spellEnd"/>
      <w:r>
        <w:rPr>
          <w:rFonts w:ascii="Consolas" w:hAnsi="Consolas"/>
          <w:color w:val="1C4970"/>
          <w:sz w:val="17"/>
        </w:rPr>
        <w:t>::123456789012:role</w:t>
      </w:r>
      <w:proofErr w:type="gramEnd"/>
      <w:r>
        <w:rPr>
          <w:rFonts w:ascii="Consolas" w:hAnsi="Consolas"/>
          <w:color w:val="1C4970"/>
          <w:sz w:val="17"/>
        </w:rPr>
        <w:t>/</w:t>
      </w:r>
      <w:proofErr w:type="spellStart"/>
      <w:r>
        <w:rPr>
          <w:rFonts w:ascii="Consolas" w:hAnsi="Consolas"/>
          <w:color w:val="1C4970"/>
          <w:sz w:val="17"/>
        </w:rPr>
        <w:t>RedshiftSpectrumRole</w:t>
      </w:r>
      <w:proofErr w:type="spellEnd"/>
      <w:r>
        <w:rPr>
          <w:rFonts w:ascii="Consolas" w:hAnsi="Consolas"/>
          <w:color w:val="1C4970"/>
          <w:sz w:val="17"/>
        </w:rPr>
        <w:t>';</w:t>
      </w:r>
    </w:p>
    <w:p w14:paraId="17A81C92" w14:textId="77777777" w:rsidR="00390531" w:rsidRDefault="00000000">
      <w:r>
        <w:t xml:space="preserve">Prerequisites: the catalog database and external tables must exist, and the IAM role needs </w:t>
      </w:r>
      <w:proofErr w:type="gramStart"/>
      <w:r>
        <w:t>permissions</w:t>
      </w:r>
      <w:proofErr w:type="gramEnd"/>
      <w:r>
        <w:t xml:space="preserve"> for the catalog and S3 objects. The ARN above is an example placeholder.</w:t>
      </w:r>
    </w:p>
    <w:p w14:paraId="275CC22A" w14:textId="77777777" w:rsidR="00390531" w:rsidRDefault="00000000">
      <w:pPr>
        <w:spacing w:before="60" w:after="180"/>
        <w:ind w:left="288"/>
      </w:pPr>
      <w:r>
        <w:rPr>
          <w:rFonts w:ascii="Consolas" w:hAnsi="Consolas"/>
          <w:color w:val="1C4970"/>
          <w:sz w:val="17"/>
        </w:rPr>
        <w:t xml:space="preserve">SELECT </w:t>
      </w:r>
      <w:proofErr w:type="spellStart"/>
      <w:proofErr w:type="gramStart"/>
      <w:r>
        <w:rPr>
          <w:rFonts w:ascii="Consolas" w:hAnsi="Consolas"/>
          <w:color w:val="1C4970"/>
          <w:sz w:val="17"/>
        </w:rPr>
        <w:t>c.customer</w:t>
      </w:r>
      <w:proofErr w:type="gramEnd"/>
      <w:r>
        <w:rPr>
          <w:rFonts w:ascii="Consolas" w:hAnsi="Consolas"/>
          <w:color w:val="1C4970"/>
          <w:sz w:val="17"/>
        </w:rPr>
        <w:t>_name</w:t>
      </w:r>
      <w:proofErr w:type="spellEnd"/>
      <w:r>
        <w:rPr>
          <w:rFonts w:ascii="Consolas" w:hAnsi="Consolas"/>
          <w:color w:val="1C4970"/>
          <w:sz w:val="17"/>
        </w:rPr>
        <w:t xml:space="preserve">, </w:t>
      </w:r>
      <w:proofErr w:type="gramStart"/>
      <w:r>
        <w:rPr>
          <w:rFonts w:ascii="Consolas" w:hAnsi="Consolas"/>
          <w:color w:val="1C4970"/>
          <w:sz w:val="17"/>
        </w:rPr>
        <w:t>SUM(</w:t>
      </w:r>
      <w:proofErr w:type="spellStart"/>
      <w:r>
        <w:rPr>
          <w:rFonts w:ascii="Consolas" w:hAnsi="Consolas"/>
          <w:color w:val="1C4970"/>
          <w:sz w:val="17"/>
        </w:rPr>
        <w:t>o.quantity</w:t>
      </w:r>
      <w:proofErr w:type="spellEnd"/>
      <w:proofErr w:type="gramEnd"/>
      <w:r>
        <w:rPr>
          <w:rFonts w:ascii="Consolas" w:hAnsi="Consolas"/>
          <w:color w:val="1C4970"/>
          <w:sz w:val="17"/>
        </w:rPr>
        <w:t xml:space="preserve"> * </w:t>
      </w:r>
      <w:proofErr w:type="spellStart"/>
      <w:proofErr w:type="gramStart"/>
      <w:r>
        <w:rPr>
          <w:rFonts w:ascii="Consolas" w:hAnsi="Consolas"/>
          <w:color w:val="1C4970"/>
          <w:sz w:val="17"/>
        </w:rPr>
        <w:t>o.price</w:t>
      </w:r>
      <w:proofErr w:type="spellEnd"/>
      <w:proofErr w:type="gramEnd"/>
      <w:r>
        <w:rPr>
          <w:rFonts w:ascii="Consolas" w:hAnsi="Consolas"/>
          <w:color w:val="1C4970"/>
          <w:sz w:val="17"/>
        </w:rPr>
        <w:t>) AS sales</w:t>
      </w:r>
      <w:r>
        <w:rPr>
          <w:rFonts w:ascii="Consolas" w:hAnsi="Consolas"/>
          <w:color w:val="1C4970"/>
          <w:sz w:val="17"/>
        </w:rPr>
        <w:br/>
        <w:t xml:space="preserve">FROM </w:t>
      </w:r>
      <w:proofErr w:type="spellStart"/>
      <w:proofErr w:type="gramStart"/>
      <w:r>
        <w:rPr>
          <w:rFonts w:ascii="Consolas" w:hAnsi="Consolas"/>
          <w:color w:val="1C4970"/>
          <w:sz w:val="17"/>
        </w:rPr>
        <w:t>public.customers</w:t>
      </w:r>
      <w:proofErr w:type="spellEnd"/>
      <w:proofErr w:type="gramEnd"/>
      <w:r>
        <w:rPr>
          <w:rFonts w:ascii="Consolas" w:hAnsi="Consolas"/>
          <w:color w:val="1C4970"/>
          <w:sz w:val="17"/>
        </w:rPr>
        <w:t xml:space="preserve"> c</w:t>
      </w:r>
      <w:r>
        <w:rPr>
          <w:rFonts w:ascii="Consolas" w:hAnsi="Consolas"/>
          <w:color w:val="1C4970"/>
          <w:sz w:val="17"/>
        </w:rPr>
        <w:br/>
        <w:t xml:space="preserve">JOIN </w:t>
      </w:r>
      <w:proofErr w:type="spellStart"/>
      <w:r>
        <w:rPr>
          <w:rFonts w:ascii="Consolas" w:hAnsi="Consolas"/>
          <w:color w:val="1C4970"/>
          <w:sz w:val="17"/>
        </w:rPr>
        <w:t>spectrum_</w:t>
      </w:r>
      <w:proofErr w:type="gramStart"/>
      <w:r>
        <w:rPr>
          <w:rFonts w:ascii="Consolas" w:hAnsi="Consolas"/>
          <w:color w:val="1C4970"/>
          <w:sz w:val="17"/>
        </w:rPr>
        <w:t>schema.orders</w:t>
      </w:r>
      <w:proofErr w:type="spellEnd"/>
      <w:proofErr w:type="gramEnd"/>
      <w:r>
        <w:rPr>
          <w:rFonts w:ascii="Consolas" w:hAnsi="Consolas"/>
          <w:color w:val="1C4970"/>
          <w:sz w:val="17"/>
        </w:rPr>
        <w:t xml:space="preserve"> o</w:t>
      </w:r>
      <w:r>
        <w:rPr>
          <w:rFonts w:ascii="Consolas" w:hAnsi="Consolas"/>
          <w:color w:val="1C4970"/>
          <w:sz w:val="17"/>
        </w:rPr>
        <w:br/>
      </w:r>
      <w:r>
        <w:rPr>
          <w:rFonts w:ascii="Consolas" w:hAnsi="Consolas"/>
          <w:color w:val="1C4970"/>
          <w:sz w:val="17"/>
        </w:rPr>
        <w:lastRenderedPageBreak/>
        <w:t xml:space="preserve">  ON </w:t>
      </w:r>
      <w:proofErr w:type="spellStart"/>
      <w:proofErr w:type="gramStart"/>
      <w:r>
        <w:rPr>
          <w:rFonts w:ascii="Consolas" w:hAnsi="Consolas"/>
          <w:color w:val="1C4970"/>
          <w:sz w:val="17"/>
        </w:rPr>
        <w:t>c.customer</w:t>
      </w:r>
      <w:proofErr w:type="gramEnd"/>
      <w:r>
        <w:rPr>
          <w:rFonts w:ascii="Consolas" w:hAnsi="Consolas"/>
          <w:color w:val="1C4970"/>
          <w:sz w:val="17"/>
        </w:rPr>
        <w:t>_id</w:t>
      </w:r>
      <w:proofErr w:type="spellEnd"/>
      <w:r>
        <w:rPr>
          <w:rFonts w:ascii="Consolas" w:hAnsi="Consolas"/>
          <w:color w:val="1C4970"/>
          <w:sz w:val="17"/>
        </w:rPr>
        <w:t xml:space="preserve"> = </w:t>
      </w:r>
      <w:proofErr w:type="spellStart"/>
      <w:proofErr w:type="gramStart"/>
      <w:r>
        <w:rPr>
          <w:rFonts w:ascii="Consolas" w:hAnsi="Consolas"/>
          <w:color w:val="1C4970"/>
          <w:sz w:val="17"/>
        </w:rPr>
        <w:t>o.customer</w:t>
      </w:r>
      <w:proofErr w:type="gramEnd"/>
      <w:r>
        <w:rPr>
          <w:rFonts w:ascii="Consolas" w:hAnsi="Consolas"/>
          <w:color w:val="1C4970"/>
          <w:sz w:val="17"/>
        </w:rPr>
        <w:t>_id</w:t>
      </w:r>
      <w:proofErr w:type="spellEnd"/>
      <w:r>
        <w:rPr>
          <w:rFonts w:ascii="Consolas" w:hAnsi="Consolas"/>
          <w:color w:val="1C4970"/>
          <w:sz w:val="17"/>
        </w:rPr>
        <w:br/>
        <w:t xml:space="preserve">GROUP BY </w:t>
      </w:r>
      <w:proofErr w:type="spellStart"/>
      <w:proofErr w:type="gramStart"/>
      <w:r>
        <w:rPr>
          <w:rFonts w:ascii="Consolas" w:hAnsi="Consolas"/>
          <w:color w:val="1C4970"/>
          <w:sz w:val="17"/>
        </w:rPr>
        <w:t>c.customer</w:t>
      </w:r>
      <w:proofErr w:type="gramEnd"/>
      <w:r>
        <w:rPr>
          <w:rFonts w:ascii="Consolas" w:hAnsi="Consolas"/>
          <w:color w:val="1C4970"/>
          <w:sz w:val="17"/>
        </w:rPr>
        <w:t>_name</w:t>
      </w:r>
      <w:proofErr w:type="spellEnd"/>
      <w:r>
        <w:rPr>
          <w:rFonts w:ascii="Consolas" w:hAnsi="Consolas"/>
          <w:color w:val="1C4970"/>
          <w:sz w:val="17"/>
        </w:rPr>
        <w:t>;</w:t>
      </w:r>
    </w:p>
    <w:p w14:paraId="2C9196C8" w14:textId="77777777" w:rsidR="00390531" w:rsidRDefault="00000000">
      <w:r>
        <w:t xml:space="preserve">Performance tip: store external data as Parquet or ORC, partition on commonly filtered columns, and filter early to reduce scanned bytes. Spectrum costs can depend on </w:t>
      </w:r>
      <w:proofErr w:type="gramStart"/>
      <w:r>
        <w:t>bytes scanned</w:t>
      </w:r>
      <w:proofErr w:type="gramEnd"/>
      <w:r>
        <w:t xml:space="preserve"> and applicable pricing rules.</w:t>
      </w:r>
    </w:p>
    <w:p w14:paraId="6852421B" w14:textId="77777777" w:rsidR="00390531" w:rsidRDefault="00000000">
      <w:pPr>
        <w:pStyle w:val="Heading1"/>
      </w:pPr>
      <w:r>
        <w:t>4. Distribution: ALL, EVEN, KEY, AUTO</w:t>
      </w:r>
    </w:p>
    <w:p w14:paraId="36BF02A4" w14:textId="77777777" w:rsidR="00390531" w:rsidRDefault="00000000">
      <w:r>
        <w:rPr>
          <w:noProof/>
        </w:rPr>
        <w:drawing>
          <wp:inline distT="0" distB="0" distL="0" distR="0" wp14:anchorId="41E7785F" wp14:editId="68019ED7">
            <wp:extent cx="6035040" cy="25490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dshift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4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51895" w14:textId="77777777" w:rsidR="00390531" w:rsidRDefault="00000000">
      <w:r>
        <w:t xml:space="preserve">Distribution determines which compute slices hold rows. The diagram is conceptual: ALL replicates a whole table to each node; EVEN spreads rows; KEY hashes values so matching keys can be </w:t>
      </w:r>
      <w:proofErr w:type="spellStart"/>
      <w:r>
        <w:t>colocated</w:t>
      </w:r>
      <w:proofErr w:type="spellEnd"/>
      <w:r>
        <w:t>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90531" w14:paraId="73AF0DFE" w14:textId="77777777" w:rsidTr="003905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1CDF27" w14:textId="77777777" w:rsidR="00390531" w:rsidRDefault="00000000">
            <w:r>
              <w:t>Style</w:t>
            </w:r>
          </w:p>
        </w:tc>
        <w:tc>
          <w:tcPr>
            <w:tcW w:w="2880" w:type="dxa"/>
          </w:tcPr>
          <w:p w14:paraId="28A99889" w14:textId="77777777" w:rsidR="003905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Behavior</w:t>
            </w:r>
          </w:p>
        </w:tc>
        <w:tc>
          <w:tcPr>
            <w:tcW w:w="2880" w:type="dxa"/>
          </w:tcPr>
          <w:p w14:paraId="0D4D908C" w14:textId="77777777" w:rsidR="003905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When to use</w:t>
            </w:r>
          </w:p>
        </w:tc>
      </w:tr>
      <w:tr w:rsidR="00390531" w14:paraId="57DCCAEB" w14:textId="77777777" w:rsidTr="00390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B8BFE3" w14:textId="77777777" w:rsidR="00390531" w:rsidRDefault="00000000">
            <w:r>
              <w:t>AUTO (default)</w:t>
            </w:r>
          </w:p>
        </w:tc>
        <w:tc>
          <w:tcPr>
            <w:tcW w:w="2880" w:type="dxa"/>
          </w:tcPr>
          <w:p w14:paraId="53A62F9F" w14:textId="77777777" w:rsidR="003905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Redshift chooses and may adapt distribution.</w:t>
            </w:r>
          </w:p>
        </w:tc>
        <w:tc>
          <w:tcPr>
            <w:tcW w:w="2880" w:type="dxa"/>
          </w:tcPr>
          <w:p w14:paraId="297DBD88" w14:textId="77777777" w:rsidR="003905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Best starting point for most tables.</w:t>
            </w:r>
          </w:p>
        </w:tc>
      </w:tr>
      <w:tr w:rsidR="00390531" w14:paraId="0A83A46A" w14:textId="77777777" w:rsidTr="0039053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618245" w14:textId="77777777" w:rsidR="00390531" w:rsidRDefault="00000000">
            <w:r>
              <w:t>EVEN</w:t>
            </w:r>
          </w:p>
        </w:tc>
        <w:tc>
          <w:tcPr>
            <w:tcW w:w="2880" w:type="dxa"/>
          </w:tcPr>
          <w:p w14:paraId="53CF764B" w14:textId="77777777" w:rsidR="0039053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Spreads rows evenly across slices.</w:t>
            </w:r>
          </w:p>
        </w:tc>
        <w:tc>
          <w:tcPr>
            <w:tcW w:w="2880" w:type="dxa"/>
          </w:tcPr>
          <w:p w14:paraId="58FA044B" w14:textId="77777777" w:rsidR="0039053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useful join key; balanced scan workload.</w:t>
            </w:r>
          </w:p>
        </w:tc>
      </w:tr>
      <w:tr w:rsidR="00390531" w14:paraId="60CDF040" w14:textId="77777777" w:rsidTr="00390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4730F3" w14:textId="77777777" w:rsidR="00390531" w:rsidRDefault="00000000">
            <w:r>
              <w:t>KEY</w:t>
            </w:r>
          </w:p>
        </w:tc>
        <w:tc>
          <w:tcPr>
            <w:tcW w:w="2880" w:type="dxa"/>
          </w:tcPr>
          <w:p w14:paraId="012DCE32" w14:textId="77777777" w:rsidR="003905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Hashes one DISTKEY column.</w:t>
            </w:r>
          </w:p>
        </w:tc>
        <w:tc>
          <w:tcPr>
            <w:tcW w:w="2880" w:type="dxa"/>
          </w:tcPr>
          <w:p w14:paraId="554C07A4" w14:textId="77777777" w:rsidR="003905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Large tables repeatedly joined on the same key.</w:t>
            </w:r>
          </w:p>
        </w:tc>
      </w:tr>
      <w:tr w:rsidR="00390531" w14:paraId="786F66DA" w14:textId="77777777" w:rsidTr="0039053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86AC1A" w14:textId="77777777" w:rsidR="00390531" w:rsidRDefault="00000000">
            <w:r>
              <w:t>ALL</w:t>
            </w:r>
          </w:p>
        </w:tc>
        <w:tc>
          <w:tcPr>
            <w:tcW w:w="2880" w:type="dxa"/>
          </w:tcPr>
          <w:p w14:paraId="64854E04" w14:textId="77777777" w:rsidR="0039053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Replicates table on every node.</w:t>
            </w:r>
          </w:p>
        </w:tc>
        <w:tc>
          <w:tcPr>
            <w:tcW w:w="2880" w:type="dxa"/>
          </w:tcPr>
          <w:p w14:paraId="690ED0DC" w14:textId="77777777" w:rsidR="0039053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Small, slowly changing lookup/dimension tables.</w:t>
            </w:r>
          </w:p>
        </w:tc>
      </w:tr>
    </w:tbl>
    <w:p w14:paraId="64C9BEB7" w14:textId="77777777" w:rsidR="00390531" w:rsidRDefault="00000000">
      <w:pPr>
        <w:spacing w:before="60" w:after="180"/>
        <w:ind w:left="288"/>
      </w:pPr>
      <w:r>
        <w:rPr>
          <w:rFonts w:ascii="Consolas" w:hAnsi="Consolas"/>
          <w:color w:val="1C4970"/>
          <w:sz w:val="17"/>
        </w:rPr>
        <w:t>CREATE TABLE orders (</w:t>
      </w:r>
      <w:r>
        <w:rPr>
          <w:rFonts w:ascii="Consolas" w:hAnsi="Consolas"/>
          <w:color w:val="1C4970"/>
          <w:sz w:val="17"/>
        </w:rPr>
        <w:br/>
        <w:t xml:space="preserve">  </w:t>
      </w:r>
      <w:proofErr w:type="spellStart"/>
      <w:r>
        <w:rPr>
          <w:rFonts w:ascii="Consolas" w:hAnsi="Consolas"/>
          <w:color w:val="1C4970"/>
          <w:sz w:val="17"/>
        </w:rPr>
        <w:t>order_id</w:t>
      </w:r>
      <w:proofErr w:type="spellEnd"/>
      <w:r>
        <w:rPr>
          <w:rFonts w:ascii="Consolas" w:hAnsi="Consolas"/>
          <w:color w:val="1C4970"/>
          <w:sz w:val="17"/>
        </w:rPr>
        <w:t xml:space="preserve"> INT, </w:t>
      </w:r>
      <w:proofErr w:type="spellStart"/>
      <w:r>
        <w:rPr>
          <w:rFonts w:ascii="Consolas" w:hAnsi="Consolas"/>
          <w:color w:val="1C4970"/>
          <w:sz w:val="17"/>
        </w:rPr>
        <w:t>customer_id</w:t>
      </w:r>
      <w:proofErr w:type="spellEnd"/>
      <w:r>
        <w:rPr>
          <w:rFonts w:ascii="Consolas" w:hAnsi="Consolas"/>
          <w:color w:val="1C4970"/>
          <w:sz w:val="17"/>
        </w:rPr>
        <w:t xml:space="preserve"> INT, amount </w:t>
      </w:r>
      <w:proofErr w:type="gramStart"/>
      <w:r>
        <w:rPr>
          <w:rFonts w:ascii="Consolas" w:hAnsi="Consolas"/>
          <w:color w:val="1C4970"/>
          <w:sz w:val="17"/>
        </w:rPr>
        <w:t>DECIMAL(</w:t>
      </w:r>
      <w:proofErr w:type="gramEnd"/>
      <w:r>
        <w:rPr>
          <w:rFonts w:ascii="Consolas" w:hAnsi="Consolas"/>
          <w:color w:val="1C4970"/>
          <w:sz w:val="17"/>
        </w:rPr>
        <w:t>12,2)</w:t>
      </w:r>
      <w:r>
        <w:rPr>
          <w:rFonts w:ascii="Consolas" w:hAnsi="Consolas"/>
          <w:color w:val="1C4970"/>
          <w:sz w:val="17"/>
        </w:rPr>
        <w:br/>
        <w:t xml:space="preserve">) DISTSTYLE KEY </w:t>
      </w:r>
      <w:proofErr w:type="gramStart"/>
      <w:r>
        <w:rPr>
          <w:rFonts w:ascii="Consolas" w:hAnsi="Consolas"/>
          <w:color w:val="1C4970"/>
          <w:sz w:val="17"/>
        </w:rPr>
        <w:t>DISTKEY(</w:t>
      </w:r>
      <w:proofErr w:type="spellStart"/>
      <w:proofErr w:type="gramEnd"/>
      <w:r>
        <w:rPr>
          <w:rFonts w:ascii="Consolas" w:hAnsi="Consolas"/>
          <w:color w:val="1C4970"/>
          <w:sz w:val="17"/>
        </w:rPr>
        <w:t>customer_id</w:t>
      </w:r>
      <w:proofErr w:type="spellEnd"/>
      <w:r>
        <w:rPr>
          <w:rFonts w:ascii="Consolas" w:hAnsi="Consolas"/>
          <w:color w:val="1C4970"/>
          <w:sz w:val="17"/>
        </w:rPr>
        <w:t>);</w:t>
      </w:r>
    </w:p>
    <w:p w14:paraId="2AA666B2" w14:textId="77777777" w:rsidR="00390531" w:rsidRDefault="00000000">
      <w:pPr>
        <w:spacing w:before="60" w:after="180"/>
        <w:ind w:left="288"/>
      </w:pPr>
      <w:r>
        <w:rPr>
          <w:rFonts w:ascii="Consolas" w:hAnsi="Consolas"/>
          <w:color w:val="1C4970"/>
          <w:sz w:val="17"/>
        </w:rPr>
        <w:t>CREATE TABLE regions (</w:t>
      </w:r>
      <w:r>
        <w:rPr>
          <w:rFonts w:ascii="Consolas" w:hAnsi="Consolas"/>
          <w:color w:val="1C4970"/>
          <w:sz w:val="17"/>
        </w:rPr>
        <w:br/>
        <w:t xml:space="preserve">  </w:t>
      </w:r>
      <w:proofErr w:type="spellStart"/>
      <w:r>
        <w:rPr>
          <w:rFonts w:ascii="Consolas" w:hAnsi="Consolas"/>
          <w:color w:val="1C4970"/>
          <w:sz w:val="17"/>
        </w:rPr>
        <w:t>region_id</w:t>
      </w:r>
      <w:proofErr w:type="spellEnd"/>
      <w:r>
        <w:rPr>
          <w:rFonts w:ascii="Consolas" w:hAnsi="Consolas"/>
          <w:color w:val="1C4970"/>
          <w:sz w:val="17"/>
        </w:rPr>
        <w:t xml:space="preserve"> INT, </w:t>
      </w:r>
      <w:proofErr w:type="spellStart"/>
      <w:r>
        <w:rPr>
          <w:rFonts w:ascii="Consolas" w:hAnsi="Consolas"/>
          <w:color w:val="1C4970"/>
          <w:sz w:val="17"/>
        </w:rPr>
        <w:t>region_name</w:t>
      </w:r>
      <w:proofErr w:type="spellEnd"/>
      <w:r>
        <w:rPr>
          <w:rFonts w:ascii="Consolas" w:hAnsi="Consolas"/>
          <w:color w:val="1C4970"/>
          <w:sz w:val="17"/>
        </w:rPr>
        <w:t xml:space="preserve"> </w:t>
      </w:r>
      <w:proofErr w:type="gramStart"/>
      <w:r>
        <w:rPr>
          <w:rFonts w:ascii="Consolas" w:hAnsi="Consolas"/>
          <w:color w:val="1C4970"/>
          <w:sz w:val="17"/>
        </w:rPr>
        <w:t>VARCHAR(</w:t>
      </w:r>
      <w:proofErr w:type="gramEnd"/>
      <w:r>
        <w:rPr>
          <w:rFonts w:ascii="Consolas" w:hAnsi="Consolas"/>
          <w:color w:val="1C4970"/>
          <w:sz w:val="17"/>
        </w:rPr>
        <w:t>50)</w:t>
      </w:r>
      <w:r>
        <w:rPr>
          <w:rFonts w:ascii="Consolas" w:hAnsi="Consolas"/>
          <w:color w:val="1C4970"/>
          <w:sz w:val="17"/>
        </w:rPr>
        <w:br/>
        <w:t>) DISTSTYLE ALL;</w:t>
      </w:r>
    </w:p>
    <w:p w14:paraId="4CBE89F0" w14:textId="77777777" w:rsidR="00390531" w:rsidRDefault="00000000">
      <w:r>
        <w:t>Warning: KEY can create skew if one key occurs far more often than others. ALL increases storage and maintenance overhead. AUTO is generally the safest default until measurements justify a change.</w:t>
      </w:r>
    </w:p>
    <w:p w14:paraId="44BE9CC5" w14:textId="77777777" w:rsidR="00390531" w:rsidRDefault="00000000">
      <w:pPr>
        <w:pStyle w:val="Heading1"/>
      </w:pPr>
      <w:r>
        <w:lastRenderedPageBreak/>
        <w:t>5. What is data shuffling?</w:t>
      </w:r>
    </w:p>
    <w:p w14:paraId="5F911093" w14:textId="77777777" w:rsidR="00390531" w:rsidRDefault="00000000">
      <w:r>
        <w:t xml:space="preserve">Shuffling is moving rows across nodes during operations such as </w:t>
      </w:r>
      <w:proofErr w:type="gramStart"/>
      <w:r>
        <w:t>joins</w:t>
      </w:r>
      <w:proofErr w:type="gramEnd"/>
      <w:r>
        <w:t xml:space="preserve"> and aggregation. Network movement can slow queries. </w:t>
      </w:r>
      <w:proofErr w:type="spellStart"/>
      <w:r>
        <w:t>Colocating</w:t>
      </w:r>
      <w:proofErr w:type="spellEnd"/>
      <w:r>
        <w:t xml:space="preserve"> rows on matching distribution keys may avoid this movement.</w:t>
      </w:r>
    </w:p>
    <w:p w14:paraId="5B35BD87" w14:textId="77777777" w:rsidR="00390531" w:rsidRDefault="00000000">
      <w:pPr>
        <w:pStyle w:val="Heading2"/>
      </w:pPr>
      <w:r>
        <w:t>Four practical ways to reduce shuffle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90531" w14:paraId="2BAF8311" w14:textId="77777777" w:rsidTr="003905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B4D3FD" w14:textId="77777777" w:rsidR="00390531" w:rsidRDefault="00000000">
            <w:r>
              <w:t>Technique</w:t>
            </w:r>
          </w:p>
        </w:tc>
        <w:tc>
          <w:tcPr>
            <w:tcW w:w="4320" w:type="dxa"/>
          </w:tcPr>
          <w:p w14:paraId="2F3552A0" w14:textId="77777777" w:rsidR="003905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it does</w:t>
            </w:r>
          </w:p>
        </w:tc>
      </w:tr>
      <w:tr w:rsidR="00390531" w14:paraId="0A94D0A3" w14:textId="77777777" w:rsidTr="00390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43ECD6" w14:textId="77777777" w:rsidR="00390531" w:rsidRDefault="00000000">
            <w:r>
              <w:t xml:space="preserve">1. </w:t>
            </w:r>
            <w:proofErr w:type="spellStart"/>
            <w:r>
              <w:t>Colocate</w:t>
            </w:r>
            <w:proofErr w:type="spellEnd"/>
            <w:r>
              <w:t xml:space="preserve"> JOIN keys</w:t>
            </w:r>
          </w:p>
        </w:tc>
        <w:tc>
          <w:tcPr>
            <w:tcW w:w="4320" w:type="dxa"/>
          </w:tcPr>
          <w:p w14:paraId="53E1700F" w14:textId="77777777" w:rsidR="003905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 compatible KEY distribution on large, frequently joined tables.</w:t>
            </w:r>
          </w:p>
        </w:tc>
      </w:tr>
      <w:tr w:rsidR="00390531" w14:paraId="6B8BADEA" w14:textId="77777777" w:rsidTr="0039053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14A0E2" w14:textId="77777777" w:rsidR="00390531" w:rsidRDefault="00000000">
            <w:r>
              <w:t>2. Replicate small dimensions</w:t>
            </w:r>
          </w:p>
        </w:tc>
        <w:tc>
          <w:tcPr>
            <w:tcW w:w="4320" w:type="dxa"/>
          </w:tcPr>
          <w:p w14:paraId="546CC342" w14:textId="77777777" w:rsidR="0039053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 ALL for appropriately small lookup tables.</w:t>
            </w:r>
          </w:p>
        </w:tc>
      </w:tr>
      <w:tr w:rsidR="00390531" w14:paraId="414D3F7B" w14:textId="77777777" w:rsidTr="00390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9BDC45" w14:textId="77777777" w:rsidR="00390531" w:rsidRDefault="00000000">
            <w:r>
              <w:t>3. Filter early</w:t>
            </w:r>
          </w:p>
        </w:tc>
        <w:tc>
          <w:tcPr>
            <w:tcW w:w="4320" w:type="dxa"/>
          </w:tcPr>
          <w:p w14:paraId="3E5E436B" w14:textId="77777777" w:rsidR="003905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Reduce rows entering a join; the optimizer may already push filters down.</w:t>
            </w:r>
          </w:p>
        </w:tc>
      </w:tr>
      <w:tr w:rsidR="00390531" w14:paraId="08BBABC6" w14:textId="77777777" w:rsidTr="0039053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8922D5" w14:textId="77777777" w:rsidR="00390531" w:rsidRDefault="00000000">
            <w:r>
              <w:t>4. Pre-aggregate</w:t>
            </w:r>
          </w:p>
        </w:tc>
        <w:tc>
          <w:tcPr>
            <w:tcW w:w="4320" w:type="dxa"/>
          </w:tcPr>
          <w:p w14:paraId="670A145A" w14:textId="77777777" w:rsidR="0039053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Summarize large fact data before joining where semantically valid; aggregation may still redistribute data.</w:t>
            </w:r>
          </w:p>
        </w:tc>
      </w:tr>
    </w:tbl>
    <w:p w14:paraId="22B96DB3" w14:textId="77777777" w:rsidR="00390531" w:rsidRDefault="00000000">
      <w:pPr>
        <w:spacing w:before="60" w:after="180"/>
        <w:ind w:left="288"/>
      </w:pPr>
      <w:r>
        <w:rPr>
          <w:rFonts w:ascii="Consolas" w:hAnsi="Consolas"/>
          <w:color w:val="1C4970"/>
          <w:sz w:val="17"/>
        </w:rPr>
        <w:t>EXPLAIN</w:t>
      </w:r>
      <w:r>
        <w:rPr>
          <w:rFonts w:ascii="Consolas" w:hAnsi="Consolas"/>
          <w:color w:val="1C4970"/>
          <w:sz w:val="17"/>
        </w:rPr>
        <w:br/>
        <w:t xml:space="preserve">SELECT </w:t>
      </w:r>
      <w:proofErr w:type="spellStart"/>
      <w:proofErr w:type="gramStart"/>
      <w:r>
        <w:rPr>
          <w:rFonts w:ascii="Consolas" w:hAnsi="Consolas"/>
          <w:color w:val="1C4970"/>
          <w:sz w:val="17"/>
        </w:rPr>
        <w:t>c.customer</w:t>
      </w:r>
      <w:proofErr w:type="gramEnd"/>
      <w:r>
        <w:rPr>
          <w:rFonts w:ascii="Consolas" w:hAnsi="Consolas"/>
          <w:color w:val="1C4970"/>
          <w:sz w:val="17"/>
        </w:rPr>
        <w:t>_name</w:t>
      </w:r>
      <w:proofErr w:type="spellEnd"/>
      <w:r>
        <w:rPr>
          <w:rFonts w:ascii="Consolas" w:hAnsi="Consolas"/>
          <w:color w:val="1C4970"/>
          <w:sz w:val="17"/>
        </w:rPr>
        <w:t xml:space="preserve">, </w:t>
      </w:r>
      <w:proofErr w:type="spellStart"/>
      <w:proofErr w:type="gramStart"/>
      <w:r>
        <w:rPr>
          <w:rFonts w:ascii="Consolas" w:hAnsi="Consolas"/>
          <w:color w:val="1C4970"/>
          <w:sz w:val="17"/>
        </w:rPr>
        <w:t>o.amount</w:t>
      </w:r>
      <w:proofErr w:type="spellEnd"/>
      <w:proofErr w:type="gramEnd"/>
      <w:r>
        <w:rPr>
          <w:rFonts w:ascii="Consolas" w:hAnsi="Consolas"/>
          <w:color w:val="1C4970"/>
          <w:sz w:val="17"/>
        </w:rPr>
        <w:br/>
        <w:t>FROM customers c</w:t>
      </w:r>
      <w:r>
        <w:rPr>
          <w:rFonts w:ascii="Consolas" w:hAnsi="Consolas"/>
          <w:color w:val="1C4970"/>
          <w:sz w:val="17"/>
        </w:rPr>
        <w:br/>
        <w:t xml:space="preserve">JOIN orders o ON </w:t>
      </w:r>
      <w:proofErr w:type="spellStart"/>
      <w:proofErr w:type="gramStart"/>
      <w:r>
        <w:rPr>
          <w:rFonts w:ascii="Consolas" w:hAnsi="Consolas"/>
          <w:color w:val="1C4970"/>
          <w:sz w:val="17"/>
        </w:rPr>
        <w:t>c.customer</w:t>
      </w:r>
      <w:proofErr w:type="gramEnd"/>
      <w:r>
        <w:rPr>
          <w:rFonts w:ascii="Consolas" w:hAnsi="Consolas"/>
          <w:color w:val="1C4970"/>
          <w:sz w:val="17"/>
        </w:rPr>
        <w:t>_id</w:t>
      </w:r>
      <w:proofErr w:type="spellEnd"/>
      <w:r>
        <w:rPr>
          <w:rFonts w:ascii="Consolas" w:hAnsi="Consolas"/>
          <w:color w:val="1C4970"/>
          <w:sz w:val="17"/>
        </w:rPr>
        <w:t xml:space="preserve"> = </w:t>
      </w:r>
      <w:proofErr w:type="spellStart"/>
      <w:proofErr w:type="gramStart"/>
      <w:r>
        <w:rPr>
          <w:rFonts w:ascii="Consolas" w:hAnsi="Consolas"/>
          <w:color w:val="1C4970"/>
          <w:sz w:val="17"/>
        </w:rPr>
        <w:t>o.customer</w:t>
      </w:r>
      <w:proofErr w:type="gramEnd"/>
      <w:r>
        <w:rPr>
          <w:rFonts w:ascii="Consolas" w:hAnsi="Consolas"/>
          <w:color w:val="1C4970"/>
          <w:sz w:val="17"/>
        </w:rPr>
        <w:t>_id</w:t>
      </w:r>
      <w:proofErr w:type="spellEnd"/>
      <w:r>
        <w:rPr>
          <w:rFonts w:ascii="Consolas" w:hAnsi="Consolas"/>
          <w:color w:val="1C4970"/>
          <w:sz w:val="17"/>
        </w:rPr>
        <w:t>;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90531" w14:paraId="1ECC166B" w14:textId="77777777" w:rsidTr="003905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B22A4B" w14:textId="77777777" w:rsidR="00390531" w:rsidRDefault="00000000">
            <w:r>
              <w:t>EXPLAIN marker</w:t>
            </w:r>
          </w:p>
        </w:tc>
        <w:tc>
          <w:tcPr>
            <w:tcW w:w="4320" w:type="dxa"/>
          </w:tcPr>
          <w:p w14:paraId="540D56E9" w14:textId="77777777" w:rsidR="003905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Interpretation</w:t>
            </w:r>
          </w:p>
        </w:tc>
      </w:tr>
      <w:tr w:rsidR="00390531" w14:paraId="1B997DF6" w14:textId="77777777" w:rsidTr="00390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84BE52" w14:textId="77777777" w:rsidR="00390531" w:rsidRDefault="00000000">
            <w:r>
              <w:t>DS_DIST_NONE</w:t>
            </w:r>
          </w:p>
        </w:tc>
        <w:tc>
          <w:tcPr>
            <w:tcW w:w="4320" w:type="dxa"/>
          </w:tcPr>
          <w:p w14:paraId="7D861325" w14:textId="77777777" w:rsidR="003905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No redistribution </w:t>
            </w:r>
            <w:proofErr w:type="gramStart"/>
            <w:r>
              <w:t>needed</w:t>
            </w:r>
            <w:proofErr w:type="gramEnd"/>
            <w:r>
              <w:t xml:space="preserve"> for the join.</w:t>
            </w:r>
          </w:p>
        </w:tc>
      </w:tr>
      <w:tr w:rsidR="00390531" w14:paraId="4A4C8339" w14:textId="77777777" w:rsidTr="0039053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82023C" w14:textId="77777777" w:rsidR="00390531" w:rsidRDefault="00000000">
            <w:r>
              <w:t>DS_DIST_ALL_NONE</w:t>
            </w:r>
          </w:p>
        </w:tc>
        <w:tc>
          <w:tcPr>
            <w:tcW w:w="4320" w:type="dxa"/>
          </w:tcPr>
          <w:p w14:paraId="189C96A9" w14:textId="77777777" w:rsidR="0039053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Join avoids redistribution using replicated ALL table.</w:t>
            </w:r>
          </w:p>
        </w:tc>
      </w:tr>
      <w:tr w:rsidR="00390531" w14:paraId="40B82792" w14:textId="77777777" w:rsidTr="00390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52F387" w14:textId="77777777" w:rsidR="00390531" w:rsidRDefault="00000000">
            <w:r>
              <w:t>DS_BCAST_INNER</w:t>
            </w:r>
          </w:p>
        </w:tc>
        <w:tc>
          <w:tcPr>
            <w:tcW w:w="4320" w:type="dxa"/>
          </w:tcPr>
          <w:p w14:paraId="2D55695F" w14:textId="77777777" w:rsidR="003905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Inner-side rows broadcast across nodes.</w:t>
            </w:r>
          </w:p>
        </w:tc>
      </w:tr>
      <w:tr w:rsidR="00390531" w14:paraId="449FFEE7" w14:textId="77777777" w:rsidTr="0039053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D2DF82" w14:textId="77777777" w:rsidR="00390531" w:rsidRDefault="00000000">
            <w:r>
              <w:t>DS_DIST_INNER / DS_DIST_OUTER</w:t>
            </w:r>
          </w:p>
        </w:tc>
        <w:tc>
          <w:tcPr>
            <w:tcW w:w="4320" w:type="dxa"/>
          </w:tcPr>
          <w:p w14:paraId="7BD56566" w14:textId="77777777" w:rsidR="0039053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One side redistributed.</w:t>
            </w:r>
          </w:p>
        </w:tc>
      </w:tr>
      <w:tr w:rsidR="00390531" w14:paraId="3FF8855A" w14:textId="77777777" w:rsidTr="00390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02BFB4" w14:textId="77777777" w:rsidR="00390531" w:rsidRDefault="00000000">
            <w:r>
              <w:t>DS_DIST_BOTH</w:t>
            </w:r>
          </w:p>
        </w:tc>
        <w:tc>
          <w:tcPr>
            <w:tcW w:w="4320" w:type="dxa"/>
          </w:tcPr>
          <w:p w14:paraId="098149CA" w14:textId="77777777" w:rsidR="003905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Both sides </w:t>
            </w:r>
            <w:proofErr w:type="gramStart"/>
            <w:r>
              <w:t>redistributed</w:t>
            </w:r>
            <w:proofErr w:type="gramEnd"/>
            <w:r>
              <w:t>; often expensive.</w:t>
            </w:r>
          </w:p>
        </w:tc>
      </w:tr>
    </w:tbl>
    <w:p w14:paraId="3C20A5A9" w14:textId="77777777" w:rsidR="00390531" w:rsidRDefault="00000000">
      <w:pPr>
        <w:pStyle w:val="Heading1"/>
      </w:pPr>
      <w:r>
        <w:t>6. Sort keys, compression, and query tuning</w:t>
      </w:r>
    </w:p>
    <w:p w14:paraId="4B8027AD" w14:textId="77777777" w:rsidR="00390531" w:rsidRDefault="00000000">
      <w:r>
        <w:t>Sort keys organize stored rows to make certain filters and range scans more efficient. They are not the same as traditional B-tree indexes. Redshift also uses columnar compression to reduce I/O.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90531" w14:paraId="42502C52" w14:textId="77777777" w:rsidTr="003905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7EE52D" w14:textId="77777777" w:rsidR="00390531" w:rsidRDefault="00000000">
            <w:r>
              <w:t>Feature</w:t>
            </w:r>
          </w:p>
        </w:tc>
        <w:tc>
          <w:tcPr>
            <w:tcW w:w="4320" w:type="dxa"/>
          </w:tcPr>
          <w:p w14:paraId="352AB435" w14:textId="77777777" w:rsidR="003905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Why it helps</w:t>
            </w:r>
          </w:p>
        </w:tc>
      </w:tr>
      <w:tr w:rsidR="00390531" w14:paraId="3D494F91" w14:textId="77777777" w:rsidTr="00390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C1222E" w14:textId="77777777" w:rsidR="00390531" w:rsidRDefault="00000000">
            <w:r>
              <w:t>SORTKEY</w:t>
            </w:r>
          </w:p>
        </w:tc>
        <w:tc>
          <w:tcPr>
            <w:tcW w:w="4320" w:type="dxa"/>
          </w:tcPr>
          <w:p w14:paraId="4448F0C3" w14:textId="77777777" w:rsidR="003905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 reduce block reads for selective predicates on ordered columns.</w:t>
            </w:r>
          </w:p>
        </w:tc>
      </w:tr>
      <w:tr w:rsidR="00390531" w14:paraId="19635BE1" w14:textId="77777777" w:rsidTr="0039053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7E48A4" w14:textId="77777777" w:rsidR="00390531" w:rsidRDefault="00000000">
            <w:r>
              <w:t>Column encoding</w:t>
            </w:r>
          </w:p>
        </w:tc>
        <w:tc>
          <w:tcPr>
            <w:tcW w:w="4320" w:type="dxa"/>
          </w:tcPr>
          <w:p w14:paraId="47B582AF" w14:textId="77777777" w:rsidR="0039053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Compression reduces disk I/O.</w:t>
            </w:r>
          </w:p>
        </w:tc>
      </w:tr>
      <w:tr w:rsidR="00390531" w14:paraId="2C7F05CE" w14:textId="77777777" w:rsidTr="00390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C87439" w14:textId="77777777" w:rsidR="00390531" w:rsidRDefault="00000000">
            <w:r>
              <w:t>ANALYZE / statistics</w:t>
            </w:r>
          </w:p>
        </w:tc>
        <w:tc>
          <w:tcPr>
            <w:tcW w:w="4320" w:type="dxa"/>
          </w:tcPr>
          <w:p w14:paraId="0C1F6C00" w14:textId="77777777" w:rsidR="003905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Helps the optimizer estimate row counts and choose plans.</w:t>
            </w:r>
          </w:p>
        </w:tc>
      </w:tr>
      <w:tr w:rsidR="00390531" w14:paraId="50229568" w14:textId="77777777" w:rsidTr="0039053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0E8675" w14:textId="77777777" w:rsidR="00390531" w:rsidRDefault="00000000">
            <w:r>
              <w:t>EXPLAIN</w:t>
            </w:r>
          </w:p>
        </w:tc>
        <w:tc>
          <w:tcPr>
            <w:tcW w:w="4320" w:type="dxa"/>
          </w:tcPr>
          <w:p w14:paraId="6848E914" w14:textId="77777777" w:rsidR="0039053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Shows join methods, scans, and redistribution.</w:t>
            </w:r>
          </w:p>
        </w:tc>
      </w:tr>
      <w:tr w:rsidR="00390531" w14:paraId="0F553931" w14:textId="77777777" w:rsidTr="00390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CA9B42" w14:textId="77777777" w:rsidR="00390531" w:rsidRDefault="00000000">
            <w:r>
              <w:t>Materialized views</w:t>
            </w:r>
          </w:p>
        </w:tc>
        <w:tc>
          <w:tcPr>
            <w:tcW w:w="4320" w:type="dxa"/>
          </w:tcPr>
          <w:p w14:paraId="4CB32312" w14:textId="77777777" w:rsidR="003905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Reuse expensive precomputed results for suitable workloads.</w:t>
            </w:r>
          </w:p>
        </w:tc>
      </w:tr>
    </w:tbl>
    <w:p w14:paraId="537FC37F" w14:textId="77777777" w:rsidR="00390531" w:rsidRDefault="00000000">
      <w:pPr>
        <w:spacing w:before="60" w:after="180"/>
        <w:ind w:left="288"/>
      </w:pPr>
      <w:r>
        <w:rPr>
          <w:rFonts w:ascii="Consolas" w:hAnsi="Consolas"/>
          <w:color w:val="1C4970"/>
          <w:sz w:val="17"/>
        </w:rPr>
        <w:t>CREATE TABLE sales (</w:t>
      </w:r>
      <w:r>
        <w:rPr>
          <w:rFonts w:ascii="Consolas" w:hAnsi="Consolas"/>
          <w:color w:val="1C4970"/>
          <w:sz w:val="17"/>
        </w:rPr>
        <w:br/>
        <w:t xml:space="preserve">  </w:t>
      </w:r>
      <w:proofErr w:type="spellStart"/>
      <w:r>
        <w:rPr>
          <w:rFonts w:ascii="Consolas" w:hAnsi="Consolas"/>
          <w:color w:val="1C4970"/>
          <w:sz w:val="17"/>
        </w:rPr>
        <w:t>sale_id</w:t>
      </w:r>
      <w:proofErr w:type="spellEnd"/>
      <w:r>
        <w:rPr>
          <w:rFonts w:ascii="Consolas" w:hAnsi="Consolas"/>
          <w:color w:val="1C4970"/>
          <w:sz w:val="17"/>
        </w:rPr>
        <w:t xml:space="preserve"> INT, </w:t>
      </w:r>
      <w:proofErr w:type="spellStart"/>
      <w:r>
        <w:rPr>
          <w:rFonts w:ascii="Consolas" w:hAnsi="Consolas"/>
          <w:color w:val="1C4970"/>
          <w:sz w:val="17"/>
        </w:rPr>
        <w:t>sale_date</w:t>
      </w:r>
      <w:proofErr w:type="spellEnd"/>
      <w:r>
        <w:rPr>
          <w:rFonts w:ascii="Consolas" w:hAnsi="Consolas"/>
          <w:color w:val="1C4970"/>
          <w:sz w:val="17"/>
        </w:rPr>
        <w:t xml:space="preserve"> DATE, amount </w:t>
      </w:r>
      <w:proofErr w:type="gramStart"/>
      <w:r>
        <w:rPr>
          <w:rFonts w:ascii="Consolas" w:hAnsi="Consolas"/>
          <w:color w:val="1C4970"/>
          <w:sz w:val="17"/>
        </w:rPr>
        <w:t>DECIMAL(</w:t>
      </w:r>
      <w:proofErr w:type="gramEnd"/>
      <w:r>
        <w:rPr>
          <w:rFonts w:ascii="Consolas" w:hAnsi="Consolas"/>
          <w:color w:val="1C4970"/>
          <w:sz w:val="17"/>
        </w:rPr>
        <w:t>12,2)</w:t>
      </w:r>
      <w:r>
        <w:rPr>
          <w:rFonts w:ascii="Consolas" w:hAnsi="Consolas"/>
          <w:color w:val="1C4970"/>
          <w:sz w:val="17"/>
        </w:rPr>
        <w:br/>
        <w:t xml:space="preserve">) </w:t>
      </w:r>
      <w:proofErr w:type="gramStart"/>
      <w:r>
        <w:rPr>
          <w:rFonts w:ascii="Consolas" w:hAnsi="Consolas"/>
          <w:color w:val="1C4970"/>
          <w:sz w:val="17"/>
        </w:rPr>
        <w:t>SORTKEY(</w:t>
      </w:r>
      <w:proofErr w:type="spellStart"/>
      <w:proofErr w:type="gramEnd"/>
      <w:r>
        <w:rPr>
          <w:rFonts w:ascii="Consolas" w:hAnsi="Consolas"/>
          <w:color w:val="1C4970"/>
          <w:sz w:val="17"/>
        </w:rPr>
        <w:t>sale_date</w:t>
      </w:r>
      <w:proofErr w:type="spellEnd"/>
      <w:r>
        <w:rPr>
          <w:rFonts w:ascii="Consolas" w:hAnsi="Consolas"/>
          <w:color w:val="1C4970"/>
          <w:sz w:val="17"/>
        </w:rPr>
        <w:t>);</w:t>
      </w:r>
    </w:p>
    <w:p w14:paraId="677BCFE7" w14:textId="77777777" w:rsidR="00390531" w:rsidRDefault="00000000">
      <w:pPr>
        <w:pStyle w:val="Heading1"/>
      </w:pPr>
      <w:r>
        <w:lastRenderedPageBreak/>
        <w:t>7. Redshift vs Spectrum vs Serverless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90531" w14:paraId="5C4457B6" w14:textId="77777777" w:rsidTr="003905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E3B8EC" w14:textId="77777777" w:rsidR="00390531" w:rsidRDefault="00000000">
            <w:r>
              <w:t>Option</w:t>
            </w:r>
          </w:p>
        </w:tc>
        <w:tc>
          <w:tcPr>
            <w:tcW w:w="2880" w:type="dxa"/>
          </w:tcPr>
          <w:p w14:paraId="2239EDB5" w14:textId="77777777" w:rsidR="003905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location</w:t>
            </w:r>
          </w:p>
        </w:tc>
        <w:tc>
          <w:tcPr>
            <w:tcW w:w="2880" w:type="dxa"/>
          </w:tcPr>
          <w:p w14:paraId="23610688" w14:textId="77777777" w:rsidR="003905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Best fit</w:t>
            </w:r>
          </w:p>
        </w:tc>
      </w:tr>
      <w:tr w:rsidR="00390531" w14:paraId="1AE1B7CA" w14:textId="77777777" w:rsidTr="00390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E5C5D2" w14:textId="77777777" w:rsidR="00390531" w:rsidRDefault="00000000">
            <w:r>
              <w:t>Redshift internal tables</w:t>
            </w:r>
          </w:p>
        </w:tc>
        <w:tc>
          <w:tcPr>
            <w:tcW w:w="2880" w:type="dxa"/>
          </w:tcPr>
          <w:p w14:paraId="3DE2E7ED" w14:textId="77777777" w:rsidR="003905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Redshift managed warehouse storage</w:t>
            </w:r>
          </w:p>
        </w:tc>
        <w:tc>
          <w:tcPr>
            <w:tcW w:w="2880" w:type="dxa"/>
          </w:tcPr>
          <w:p w14:paraId="44E83262" w14:textId="77777777" w:rsidR="003905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Frequently queried curated analytics data.</w:t>
            </w:r>
          </w:p>
        </w:tc>
      </w:tr>
      <w:tr w:rsidR="00390531" w14:paraId="20DB105B" w14:textId="77777777" w:rsidTr="0039053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548038" w14:textId="77777777" w:rsidR="00390531" w:rsidRDefault="00000000">
            <w:r>
              <w:t>Redshift Spectrum</w:t>
            </w:r>
          </w:p>
        </w:tc>
        <w:tc>
          <w:tcPr>
            <w:tcW w:w="2880" w:type="dxa"/>
          </w:tcPr>
          <w:p w14:paraId="24C7DB42" w14:textId="77777777" w:rsidR="0039053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S3 external files</w:t>
            </w:r>
          </w:p>
        </w:tc>
        <w:tc>
          <w:tcPr>
            <w:tcW w:w="2880" w:type="dxa"/>
          </w:tcPr>
          <w:p w14:paraId="22333092" w14:textId="77777777" w:rsidR="0039053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Historical/lake data that need not be loaded.</w:t>
            </w:r>
          </w:p>
        </w:tc>
      </w:tr>
      <w:tr w:rsidR="00390531" w14:paraId="5BB906C3" w14:textId="77777777" w:rsidTr="00390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0F3932" w14:textId="77777777" w:rsidR="00390531" w:rsidRDefault="00000000">
            <w:r>
              <w:t>Redshift Serverless</w:t>
            </w:r>
          </w:p>
        </w:tc>
        <w:tc>
          <w:tcPr>
            <w:tcW w:w="2880" w:type="dxa"/>
          </w:tcPr>
          <w:p w14:paraId="5611E73D" w14:textId="77777777" w:rsidR="003905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Managed Redshift storage + automatic compute</w:t>
            </w:r>
          </w:p>
        </w:tc>
        <w:tc>
          <w:tcPr>
            <w:tcW w:w="2880" w:type="dxa"/>
          </w:tcPr>
          <w:p w14:paraId="07E0F238" w14:textId="77777777" w:rsidR="003905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Teams </w:t>
            </w:r>
            <w:proofErr w:type="gramStart"/>
            <w:r>
              <w:t>wanting</w:t>
            </w:r>
            <w:proofErr w:type="gramEnd"/>
            <w:r>
              <w:t xml:space="preserve"> less cluster capacity management.</w:t>
            </w:r>
          </w:p>
        </w:tc>
      </w:tr>
    </w:tbl>
    <w:p w14:paraId="64455E6C" w14:textId="77777777" w:rsidR="00390531" w:rsidRDefault="00000000">
      <w:r>
        <w:t>These are complementary concepts: a Serverless workgroup can also query external S3 data through Spectrum.</w:t>
      </w:r>
    </w:p>
    <w:p w14:paraId="5444518A" w14:textId="77777777" w:rsidR="00390531" w:rsidRDefault="00000000">
      <w:pPr>
        <w:pStyle w:val="Heading1"/>
      </w:pPr>
      <w:r>
        <w:t>8. Data engineering example: S3 to reporting</w:t>
      </w:r>
    </w:p>
    <w:p w14:paraId="5BF90215" w14:textId="77777777" w:rsidR="00390531" w:rsidRDefault="00000000">
      <w:r>
        <w:t xml:space="preserve">1. Land source files in S3.  2. Clean and </w:t>
      </w:r>
      <w:proofErr w:type="gramStart"/>
      <w:r>
        <w:t>convert</w:t>
      </w:r>
      <w:proofErr w:type="gramEnd"/>
      <w:r>
        <w:t xml:space="preserve"> to Parquet.  3. Register external table metadata in Glue.  4. Query external data through Spectrum for exploration.  5. Load high-use curated datasets into internal Redshift tables as needed.  6. Build reporting queries and check EXPLAIN for scans and redistribution.</w:t>
      </w:r>
    </w:p>
    <w:p w14:paraId="7AD1CF7E" w14:textId="77777777" w:rsidR="00390531" w:rsidRDefault="00000000">
      <w:pPr>
        <w:pStyle w:val="Heading2"/>
      </w:pPr>
      <w:r>
        <w:t xml:space="preserve">Interview </w:t>
      </w:r>
      <w:proofErr w:type="gramStart"/>
      <w:r>
        <w:t>quick review</w:t>
      </w:r>
      <w:proofErr w:type="gramEnd"/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90531" w14:paraId="5CB7B68E" w14:textId="77777777" w:rsidTr="003905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121C3E" w14:textId="77777777" w:rsidR="00390531" w:rsidRDefault="00000000">
            <w:r>
              <w:t>Question</w:t>
            </w:r>
          </w:p>
        </w:tc>
        <w:tc>
          <w:tcPr>
            <w:tcW w:w="4320" w:type="dxa"/>
          </w:tcPr>
          <w:p w14:paraId="77D25FF2" w14:textId="77777777" w:rsidR="003905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Short answer</w:t>
            </w:r>
          </w:p>
        </w:tc>
      </w:tr>
      <w:tr w:rsidR="00390531" w14:paraId="42B92628" w14:textId="77777777" w:rsidTr="00390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E3584E" w14:textId="77777777" w:rsidR="00390531" w:rsidRDefault="00000000">
            <w:r>
              <w:t>What is MPP?</w:t>
            </w:r>
          </w:p>
        </w:tc>
        <w:tc>
          <w:tcPr>
            <w:tcW w:w="4320" w:type="dxa"/>
          </w:tcPr>
          <w:p w14:paraId="42BF5F55" w14:textId="77777777" w:rsidR="003905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Parallel query execution across multiple compute resources.</w:t>
            </w:r>
          </w:p>
        </w:tc>
      </w:tr>
      <w:tr w:rsidR="00390531" w14:paraId="36067DDB" w14:textId="77777777" w:rsidTr="0039053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F9A40C" w14:textId="77777777" w:rsidR="00390531" w:rsidRDefault="00000000">
            <w:r>
              <w:t>What is Spectrum?</w:t>
            </w:r>
          </w:p>
        </w:tc>
        <w:tc>
          <w:tcPr>
            <w:tcW w:w="4320" w:type="dxa"/>
          </w:tcPr>
          <w:p w14:paraId="2B174032" w14:textId="77777777" w:rsidR="0039053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Query S3 files through external tables without loading them into Redshift.</w:t>
            </w:r>
          </w:p>
        </w:tc>
      </w:tr>
      <w:tr w:rsidR="00390531" w14:paraId="60D8A4DA" w14:textId="77777777" w:rsidTr="00390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16FD2C" w14:textId="77777777" w:rsidR="00390531" w:rsidRDefault="00000000">
            <w:r>
              <w:t>What is DISTKEY?</w:t>
            </w:r>
          </w:p>
        </w:tc>
        <w:tc>
          <w:tcPr>
            <w:tcW w:w="4320" w:type="dxa"/>
          </w:tcPr>
          <w:p w14:paraId="36FB46D2" w14:textId="77777777" w:rsidR="003905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Column used to hash-distribute rows across slices.</w:t>
            </w:r>
          </w:p>
        </w:tc>
      </w:tr>
      <w:tr w:rsidR="00390531" w14:paraId="4733BA83" w14:textId="77777777" w:rsidTr="0039053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3932BB" w14:textId="77777777" w:rsidR="00390531" w:rsidRDefault="00000000">
            <w:r>
              <w:t>Which style is default?</w:t>
            </w:r>
          </w:p>
        </w:tc>
        <w:tc>
          <w:tcPr>
            <w:tcW w:w="4320" w:type="dxa"/>
          </w:tcPr>
          <w:p w14:paraId="175C3396" w14:textId="77777777" w:rsidR="0039053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AUTO.</w:t>
            </w:r>
          </w:p>
        </w:tc>
      </w:tr>
      <w:tr w:rsidR="00390531" w14:paraId="5C08B372" w14:textId="77777777" w:rsidTr="00390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871633" w14:textId="77777777" w:rsidR="00390531" w:rsidRDefault="00000000">
            <w:r>
              <w:t>ALL vs EVEN?</w:t>
            </w:r>
          </w:p>
        </w:tc>
        <w:tc>
          <w:tcPr>
            <w:tcW w:w="4320" w:type="dxa"/>
          </w:tcPr>
          <w:p w14:paraId="276B5781" w14:textId="77777777" w:rsidR="003905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ALL replicates; EVEN </w:t>
            </w:r>
            <w:proofErr w:type="gramStart"/>
            <w:r>
              <w:t>spreads</w:t>
            </w:r>
            <w:proofErr w:type="gramEnd"/>
            <w:r>
              <w:t xml:space="preserve"> rows.</w:t>
            </w:r>
          </w:p>
        </w:tc>
      </w:tr>
      <w:tr w:rsidR="00390531" w14:paraId="5BC0BFE5" w14:textId="77777777" w:rsidTr="0039053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D91679" w14:textId="77777777" w:rsidR="00390531" w:rsidRDefault="00000000">
            <w:r>
              <w:t>How to spot shuffle?</w:t>
            </w:r>
          </w:p>
        </w:tc>
        <w:tc>
          <w:tcPr>
            <w:tcW w:w="4320" w:type="dxa"/>
          </w:tcPr>
          <w:p w14:paraId="273FF5AD" w14:textId="77777777" w:rsidR="0039053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 EXPLAIN and inspect DS_DIST / DS_BCAST markers.</w:t>
            </w:r>
          </w:p>
        </w:tc>
      </w:tr>
    </w:tbl>
    <w:p w14:paraId="0C8E8A10" w14:textId="77777777" w:rsidR="00390531" w:rsidRDefault="00000000">
      <w:r>
        <w:t>Study priority: First understand leader/compute/slices, then distribution styles, then Spectrum and EXPLAIN. These connect architecture directly to real SQL performance.</w:t>
      </w:r>
    </w:p>
    <w:sectPr w:rsidR="00390531" w:rsidSect="00034616">
      <w:headerReference w:type="default" r:id="rId11"/>
      <w:footerReference w:type="default" r:id="rId12"/>
      <w:pgSz w:w="12240" w:h="15840"/>
      <w:pgMar w:top="1080" w:right="1800" w:bottom="936" w:left="180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2AFCE" w14:textId="77777777" w:rsidR="0081470F" w:rsidRDefault="0081470F">
      <w:pPr>
        <w:spacing w:after="0" w:line="240" w:lineRule="auto"/>
      </w:pPr>
      <w:r>
        <w:separator/>
      </w:r>
    </w:p>
  </w:endnote>
  <w:endnote w:type="continuationSeparator" w:id="0">
    <w:p w14:paraId="4AED1EAF" w14:textId="77777777" w:rsidR="0081470F" w:rsidRDefault="008147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25528" w14:textId="77777777" w:rsidR="00390531" w:rsidRDefault="00000000">
    <w:pPr>
      <w:pStyle w:val="Footer"/>
      <w:jc w:val="center"/>
    </w:pPr>
    <w:r>
      <w:t>Redshift architecture • Spectrum • Distribution • SQL • Optimization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296BB" w14:textId="77777777" w:rsidR="0081470F" w:rsidRDefault="0081470F">
      <w:pPr>
        <w:spacing w:after="0" w:line="240" w:lineRule="auto"/>
      </w:pPr>
      <w:r>
        <w:separator/>
      </w:r>
    </w:p>
  </w:footnote>
  <w:footnote w:type="continuationSeparator" w:id="0">
    <w:p w14:paraId="732AA6FD" w14:textId="77777777" w:rsidR="0081470F" w:rsidRDefault="008147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4AD5F" w14:textId="77777777" w:rsidR="00390531" w:rsidRDefault="00000000">
    <w:pPr>
      <w:pStyle w:val="Caption"/>
    </w:pPr>
    <w:r>
      <w:t xml:space="preserve">AWS </w:t>
    </w:r>
    <w:proofErr w:type="gramStart"/>
    <w:r>
      <w:t>REDSHIFT  |</w:t>
    </w:r>
    <w:proofErr w:type="gramEnd"/>
    <w:r>
      <w:t xml:space="preserve">  DATA ENGINEERING STUDY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0662538">
    <w:abstractNumId w:val="8"/>
  </w:num>
  <w:num w:numId="2" w16cid:durableId="1576889941">
    <w:abstractNumId w:val="6"/>
  </w:num>
  <w:num w:numId="3" w16cid:durableId="555968221">
    <w:abstractNumId w:val="5"/>
  </w:num>
  <w:num w:numId="4" w16cid:durableId="776758505">
    <w:abstractNumId w:val="4"/>
  </w:num>
  <w:num w:numId="5" w16cid:durableId="116341725">
    <w:abstractNumId w:val="7"/>
  </w:num>
  <w:num w:numId="6" w16cid:durableId="1905220335">
    <w:abstractNumId w:val="3"/>
  </w:num>
  <w:num w:numId="7" w16cid:durableId="880283566">
    <w:abstractNumId w:val="2"/>
  </w:num>
  <w:num w:numId="8" w16cid:durableId="1773666565">
    <w:abstractNumId w:val="1"/>
  </w:num>
  <w:num w:numId="9" w16cid:durableId="1971743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D6E"/>
    <w:rsid w:val="00034616"/>
    <w:rsid w:val="0006063C"/>
    <w:rsid w:val="0015074B"/>
    <w:rsid w:val="0029639D"/>
    <w:rsid w:val="00326F90"/>
    <w:rsid w:val="00390531"/>
    <w:rsid w:val="005661F3"/>
    <w:rsid w:val="005E47F0"/>
    <w:rsid w:val="00735B32"/>
    <w:rsid w:val="00796BC3"/>
    <w:rsid w:val="0081470F"/>
    <w:rsid w:val="00AA1D8D"/>
    <w:rsid w:val="00B3458C"/>
    <w:rsid w:val="00B47730"/>
    <w:rsid w:val="00B5597D"/>
    <w:rsid w:val="00B76A8B"/>
    <w:rsid w:val="00BE223A"/>
    <w:rsid w:val="00CB0664"/>
    <w:rsid w:val="00D02B25"/>
    <w:rsid w:val="00F33B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2BF6CD"/>
  <w14:defaultImageDpi w14:val="300"/>
  <w15:docId w15:val="{57104758-BB97-468D-BE3C-D0632670A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53B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3B6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53B6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1066</Words>
  <Characters>6077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Gaurav Bhandari</cp:lastModifiedBy>
  <cp:revision>5</cp:revision>
  <dcterms:created xsi:type="dcterms:W3CDTF">2013-12-23T23:15:00Z</dcterms:created>
  <dcterms:modified xsi:type="dcterms:W3CDTF">2026-10-29T02:23:00Z</dcterms:modified>
  <cp:category/>
</cp:coreProperties>
</file>